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Quiz Application Code</w:t>
      </w:r>
    </w:p>
    <w:p>
      <w:r>
        <w:t>index.html</w:t>
        <w:br/>
        <w:br/>
        <w:t>&lt;!DOCTYPE html&gt;</w:t>
        <w:br/>
        <w:t>&lt;html&gt;</w:t>
        <w:br/>
        <w:t>&lt;head&gt;</w:t>
        <w:br/>
        <w:t>&lt;title&gt;Quiz App&lt;/title&gt;</w:t>
        <w:br/>
        <w:t>&lt;link rel="stylesheet" href="style.css"&gt;</w:t>
        <w:br/>
        <w:t>&lt;/head&gt;</w:t>
        <w:br/>
        <w:br/>
        <w:t>&lt;body&gt;</w:t>
        <w:br/>
        <w:br/>
        <w:t>&lt;div class="quiz-container"&gt;</w:t>
        <w:br/>
        <w:br/>
        <w:t>&lt;h2 id="question"&gt;Question here&lt;/h2&gt;</w:t>
        <w:br/>
        <w:br/>
        <w:t>&lt;div class="options"&gt;</w:t>
        <w:br/>
        <w:t>&lt;button class="option" onclick="checkAnswer(0)" id="opt0"&gt;&lt;/button&gt;</w:t>
        <w:br/>
        <w:t>&lt;button class="option" onclick="checkAnswer(1)" id="opt1"&gt;&lt;/button&gt;</w:t>
        <w:br/>
        <w:t>&lt;button class="option" onclick="checkAnswer(2)" id="opt2"&gt;&lt;/button&gt;</w:t>
        <w:br/>
        <w:t>&lt;button class="option" onclick="checkAnswer(3)" id="opt3"&gt;&lt;/button&gt;</w:t>
        <w:br/>
        <w:t>&lt;/div&gt;</w:t>
        <w:br/>
        <w:br/>
        <w:t>&lt;button id="next" onclick="nextQuestion()"&gt;Next&lt;/button&gt;</w:t>
        <w:br/>
        <w:br/>
        <w:t>&lt;h3 id="score"&gt;&lt;/h3&gt;</w:t>
        <w:br/>
        <w:br/>
        <w:t>&lt;/div&gt;</w:t>
        <w:br/>
        <w:br/>
        <w:t>&lt;script src="script.js"&gt;&lt;/script&gt;</w:t>
        <w:br/>
        <w:br/>
        <w:t>&lt;/body&gt;</w:t>
        <w:br/>
        <w:t>&lt;/html&gt;</w:t>
        <w:br/>
      </w:r>
    </w:p>
    <w:p>
      <w:r>
        <w:br/>
        <w:br/>
        <w:t>style.css</w:t>
        <w:br/>
        <w:br/>
        <w:t>body{</w:t>
        <w:br/>
        <w:t>font-family: Arial;</w:t>
        <w:br/>
        <w:t>background:#f4f4f4;</w:t>
        <w:br/>
        <w:t>text-align:center;</w:t>
        <w:br/>
        <w:t>}</w:t>
        <w:br/>
        <w:br/>
        <w:t>.quiz-container{</w:t>
        <w:br/>
        <w:t>width:400px;</w:t>
        <w:br/>
        <w:t>background:white;</w:t>
        <w:br/>
        <w:t>padding:20px;</w:t>
        <w:br/>
        <w:t>margin:auto;</w:t>
        <w:br/>
        <w:t>margin-top:100px;</w:t>
        <w:br/>
        <w:t>border-radius:10px;</w:t>
        <w:br/>
        <w:t>box-shadow:0 0 10px gray;</w:t>
        <w:br/>
        <w:t>}</w:t>
        <w:br/>
        <w:br/>
        <w:t>.option{</w:t>
        <w:br/>
        <w:t>display:block;</w:t>
        <w:br/>
        <w:t>width:100%;</w:t>
        <w:br/>
        <w:t>margin:10px;</w:t>
        <w:br/>
        <w:t>padding:10px;</w:t>
        <w:br/>
        <w:t>border:none;</w:t>
        <w:br/>
        <w:t>background:#eee;</w:t>
        <w:br/>
        <w:t>cursor:pointer;</w:t>
        <w:br/>
        <w:t>border-radius:5px;</w:t>
        <w:br/>
        <w:t>}</w:t>
        <w:br/>
        <w:br/>
        <w:t>.option:hover{</w:t>
        <w:br/>
        <w:t>background:#ddd;</w:t>
        <w:br/>
        <w:t>}</w:t>
        <w:br/>
        <w:br/>
        <w:t>.correct{</w:t>
        <w:br/>
        <w:t>background:green;</w:t>
        <w:br/>
        <w:t>color:white;</w:t>
        <w:br/>
        <w:t>}</w:t>
        <w:br/>
        <w:br/>
        <w:t>.wrong{</w:t>
        <w:br/>
        <w:t>background:red;</w:t>
        <w:br/>
        <w:t>color:white;</w:t>
        <w:br/>
        <w:t>}</w:t>
        <w:br/>
        <w:br/>
        <w:t>#next{</w:t>
        <w:br/>
        <w:t>padding:10px 20px;</w:t>
        <w:br/>
        <w:t>background:blue;</w:t>
        <w:br/>
        <w:t>color:white;</w:t>
        <w:br/>
        <w:t>border:none;</w:t>
        <w:br/>
        <w:t>border-radius:5px;</w:t>
        <w:br/>
        <w:t>cursor:pointer;</w:t>
        <w:br/>
        <w:t>}</w:t>
        <w:br/>
      </w:r>
    </w:p>
    <w:p>
      <w:r>
        <w:br/>
        <w:br/>
        <w:t>script.js</w:t>
        <w:br/>
        <w:br/>
        <w:t>const quiz = [</w:t>
        <w:br/>
        <w:br/>
        <w:t>{</w:t>
        <w:br/>
        <w:t>question:"What is HTML?",</w:t>
        <w:br/>
        <w:t>options:["Programming language","Markup language","Database","Operating System"],</w:t>
        <w:br/>
        <w:t>answer:1</w:t>
        <w:br/>
        <w:t>},</w:t>
        <w:br/>
        <w:br/>
        <w:t>{</w:t>
        <w:br/>
        <w:t>question:"What is CSS used for?",</w:t>
        <w:br/>
        <w:t>options:["Styling web pages","Database","Server programming","Hardware control"],</w:t>
        <w:br/>
        <w:t>answer:0</w:t>
        <w:br/>
        <w:t>},</w:t>
        <w:br/>
        <w:br/>
        <w:t>{</w:t>
        <w:br/>
        <w:t>question:"Which language is used for web interactivity?",</w:t>
        <w:br/>
        <w:t>options:["Python","C","JavaScript","Java"],</w:t>
        <w:br/>
        <w:t>answer:2</w:t>
        <w:br/>
        <w:t>}</w:t>
        <w:br/>
        <w:br/>
        <w:t>];</w:t>
        <w:br/>
        <w:br/>
        <w:t>let currentQuestion = 0;</w:t>
        <w:br/>
        <w:t>let score = 0;</w:t>
        <w:br/>
        <w:t>let answered = false;</w:t>
        <w:br/>
        <w:br/>
        <w:t>function loadQuestion(){</w:t>
        <w:br/>
        <w:br/>
        <w:t>answered = false;</w:t>
        <w:br/>
        <w:br/>
        <w:t>document.getElementById("question").innerText =</w:t>
        <w:br/>
        <w:t>quiz[currentQuestion].question;</w:t>
        <w:br/>
        <w:br/>
        <w:t>for(let i=0;i&lt;4;i++){</w:t>
        <w:br/>
        <w:br/>
        <w:t>let btn = document.getElementById("opt"+i);</w:t>
        <w:br/>
        <w:br/>
        <w:t>btn.innerText = quiz[currentQuestion].options[i];</w:t>
        <w:br/>
        <w:br/>
        <w:t>btn.className="option";</w:t>
        <w:br/>
        <w:br/>
        <w:t>}</w:t>
        <w:br/>
        <w:br/>
        <w:t>}</w:t>
        <w:br/>
        <w:br/>
        <w:t>function checkAnswer(option){</w:t>
        <w:br/>
        <w:br/>
        <w:t>if(answered) return;</w:t>
        <w:br/>
        <w:br/>
        <w:t>answered = true;</w:t>
        <w:br/>
        <w:br/>
        <w:t>if(option === quiz[currentQuestion].answer){</w:t>
        <w:br/>
        <w:br/>
        <w:t>document.getElementById("opt"+option)</w:t>
        <w:br/>
        <w:t>.classList.add("correct");</w:t>
        <w:br/>
        <w:br/>
        <w:t>score++;</w:t>
        <w:br/>
        <w:br/>
        <w:t>}</w:t>
        <w:br/>
        <w:br/>
        <w:t>else{</w:t>
        <w:br/>
        <w:br/>
        <w:t>document.getElementById("opt"+option)</w:t>
        <w:br/>
        <w:t>.classList.add("wrong");</w:t>
        <w:br/>
        <w:br/>
        <w:t>document.getElementById("opt"+quiz[currentQuestion].answer)</w:t>
        <w:br/>
        <w:t>.classList.add("correct");</w:t>
        <w:br/>
        <w:br/>
        <w:t>}</w:t>
        <w:br/>
        <w:br/>
        <w:t>}</w:t>
        <w:br/>
        <w:br/>
        <w:t>function nextQuestion(){</w:t>
        <w:br/>
        <w:br/>
        <w:t>if(!answered){</w:t>
        <w:br/>
        <w:br/>
        <w:t>alert("Please select an answer");</w:t>
        <w:br/>
        <w:br/>
        <w:t>return;</w:t>
        <w:br/>
        <w:br/>
        <w:t>}</w:t>
        <w:br/>
        <w:br/>
        <w:t>currentQuestion++;</w:t>
        <w:br/>
        <w:br/>
        <w:t>if(currentQuestion &lt; quiz.length){</w:t>
        <w:br/>
        <w:br/>
        <w:t>loadQuestion();</w:t>
        <w:br/>
        <w:br/>
        <w:t>}</w:t>
        <w:br/>
        <w:br/>
        <w:t>else{</w:t>
        <w:br/>
        <w:br/>
        <w:t>document.getElementById("question").innerText="Quiz Completed";</w:t>
        <w:br/>
        <w:br/>
        <w:t>document.querySelector(".options").style.display="none";</w:t>
        <w:br/>
        <w:br/>
        <w:t>document.getElementById("next").style.display="none";</w:t>
        <w:br/>
        <w:br/>
        <w:t>document.getElementById("score").innerText=</w:t>
        <w:br/>
        <w:t>"Your Score : "+score+" / "+quiz.length;</w:t>
        <w:br/>
        <w:br/>
        <w:t>}</w:t>
        <w:br/>
        <w:br/>
        <w:t>}</w:t>
        <w:br/>
        <w:br/>
        <w:t>loadQuestion();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